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Identity verification is mandatory at the time of reporting.</w:t>
      </w:r>
    </w:p>
    <w:p>
      <w:r>
        <w:t>All documents have been verified by the admission committee.</w:t>
      </w:r>
    </w:p>
    <w:p>
      <w:r>
        <w:t>Students are required to maintain a minimum attendance of seventy five percent.</w:t>
      </w:r>
    </w:p>
    <w:p>
      <w:r>
        <w:t>Name- Ananya Reddy</w:t>
      </w:r>
    </w:p>
    <w:p>
      <w:r>
        <w:t>Serial No.- STU-2024-0006</w:t>
      </w:r>
    </w:p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Fee payment must be completed within seven days of admission.</w:t>
      </w:r>
    </w:p>
    <w:p>
      <w:r>
        <w:t>The hostel allotment will be done on a first come first served basis.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